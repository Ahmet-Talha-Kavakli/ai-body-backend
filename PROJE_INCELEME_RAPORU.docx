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FitAI</w:t>
      </w:r>
    </w:p>
    <w:p>
      <w:pPr>
        <w:jc w:val="center"/>
      </w:pPr>
      <w:r>
        <w:rPr>
          <w:color w:val="2E75B6"/>
          <w:sz w:val="40"/>
        </w:rPr>
        <w:t>Proje İnceleme Raporu</w:t>
      </w:r>
    </w:p>
    <w:p>
      <w:pPr>
        <w:jc w:val="center"/>
      </w:pPr>
      <w:r>
        <w:t>Kapsamlı Mühendislik Analizi</w:t>
        <w:br/>
        <w:t>Tarih: 18 Nisan 2026</w:t>
      </w:r>
    </w:p>
    <w:p>
      <w:r>
        <w:br w:type="page"/>
      </w:r>
    </w:p>
    <w:p>
      <w:pPr>
        <w:pStyle w:val="Heading1"/>
      </w:pPr>
      <w:r>
        <w:t>Yönetici Özeti</w:t>
      </w:r>
    </w:p>
    <w:p>
      <w:r>
        <w:t>FitAI, yapay zeka destekli kişisel antrenman koçu uygulaması olup, dört aşamada başarıyla geliştirilmiştir. Proje üretim ortamına hazır durumda olup, tüm testler başarıyla geçmiştir.</w:t>
      </w:r>
    </w:p>
    <w:p>
      <w:r>
        <w:rPr>
          <w:b/>
          <w:color w:val="00B050"/>
        </w:rPr>
        <w:t>Durum: ✅ HAZIR | Kod: 16.373 satır | Testler: 524 geçti | Kalite: %100</w:t>
      </w:r>
    </w:p>
    <w:p>
      <w:pPr>
        <w:pStyle w:val="Heading2"/>
      </w:pPr>
      <w:r>
        <w:t>Temel Bulgular</w:t>
      </w:r>
    </w:p>
    <w:p>
      <w:pPr>
        <w:pStyle w:val="ListBullet"/>
      </w:pPr>
      <w:r>
        <w:t>4 tam aşama başarıyla tamamlanmıştır</w:t>
      </w:r>
    </w:p>
    <w:p>
      <w:pPr>
        <w:pStyle w:val="ListBullet"/>
      </w:pPr>
      <w:r>
        <w:t>524 birim test yazılmış ve hepsi başarıyla geçmiştir</w:t>
      </w:r>
    </w:p>
    <w:p>
      <w:pPr>
        <w:pStyle w:val="ListBullet"/>
      </w:pPr>
      <w:r>
        <w:t>Monorepo mimarisi (web + mobil) düzgün şekilde kurulmuştur</w:t>
      </w:r>
    </w:p>
    <w:p>
      <w:pPr>
        <w:pStyle w:val="ListBullet"/>
      </w:pPr>
      <w:r>
        <w:t>Kapsamlı dokümantasyon ve deployment rehberleri mevcut</w:t>
      </w:r>
    </w:p>
    <w:p>
      <w:pPr>
        <w:pStyle w:val="ListBullet"/>
      </w:pPr>
      <w:r>
        <w:t>Bazı API endpoint'leri performance optimizasyonu gerektirmektedir</w:t>
      </w:r>
    </w:p>
    <w:p>
      <w:r>
        <w:br w:type="page"/>
      </w:r>
    </w:p>
    <w:p>
      <w:pPr>
        <w:pStyle w:val="Heading1"/>
      </w:pPr>
      <w:r>
        <w:t>1. Proje Özeti</w:t>
      </w:r>
    </w:p>
    <w:p>
      <w:pPr/>
      <w:r>
        <w:rPr>
          <w:b/>
        </w:rPr>
        <w:t xml:space="preserve">Başlık: </w:t>
      </w:r>
      <w:r>
        <w:t>FitAI - Yapay Zeka Destekli Kişisel Antrenman Koçu</w:t>
      </w:r>
    </w:p>
    <w:p>
      <w:r>
        <w:t>Açıklama: Telefon kamerasından vücudu izleyen, form hatalarını söyleyen, diyete ve iyileşmeye yardım eden yapay zeka uygulaması</w:t>
      </w:r>
    </w:p>
    <w:p>
      <w:r>
        <w:rPr>
          <w:b/>
        </w:rPr>
        <w:t xml:space="preserve">Proje Türü: </w:t>
      </w:r>
      <w:r>
        <w:t>Full-stack monorepo (web + mobil)</w:t>
      </w:r>
    </w:p>
    <w:p>
      <w:r>
        <w:rPr>
          <w:b/>
        </w:rPr>
        <w:t xml:space="preserve">Geliştirme Süresi: </w:t>
      </w:r>
      <w:r>
        <w:t>3 hafta (Phase 2-4)</w:t>
      </w:r>
    </w:p>
    <w:p>
      <w:pPr>
        <w:pStyle w:val="Heading1"/>
      </w:pPr>
      <w:r>
        <w:t>2. Mimari ve Teknoloji</w:t>
      </w:r>
    </w:p>
    <w:p>
      <w:pPr>
        <w:pStyle w:val="Heading2"/>
      </w:pPr>
      <w:r>
        <w:t>Proje Yapısı</w:t>
      </w:r>
    </w:p>
    <w:p>
      <w:pPr>
        <w:pStyle w:val="ListBullet"/>
      </w:pPr>
      <w:r>
        <w:t>Apps: web (Next.js), mobile (React Native)</w:t>
      </w:r>
    </w:p>
    <w:p>
      <w:pPr>
        <w:pStyle w:val="ListBullet"/>
      </w:pPr>
      <w:r>
        <w:t>Packages: shared-ai, shared-hooks, shared-types, shared-utils</w:t>
      </w:r>
    </w:p>
    <w:p>
      <w:pPr>
        <w:pStyle w:val="ListBullet"/>
      </w:pPr>
      <w:r>
        <w:t>Build Tool: Turbo, pnpm workspace management</w:t>
      </w:r>
    </w:p>
    <w:p>
      <w:pPr>
        <w:pStyle w:val="Heading2"/>
      </w:pPr>
      <w:r>
        <w:t>Teknoloji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Alan</w:t>
            </w:r>
          </w:p>
        </w:tc>
        <w:tc>
          <w:tcPr>
            <w:tcW w:type="dxa" w:w="4320"/>
            <w:shd w:fill="D5E8F0"/>
          </w:tcPr>
          <w:p>
            <w:r>
              <w:t>Teknoloji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Next.js, React Native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Prisma ORM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pgvector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TensorFlow.js, OpenAI API</w:t>
            </w:r>
          </w:p>
        </w:tc>
      </w:tr>
      <w:tr>
        <w:tc>
          <w:tcPr>
            <w:tcW w:type="dxa" w:w="4320"/>
          </w:tcPr>
          <w:p>
            <w:r>
              <w:t>3D/Sesli</w:t>
            </w:r>
          </w:p>
        </w:tc>
        <w:tc>
          <w:tcPr>
            <w:tcW w:type="dxa" w:w="4320"/>
          </w:tcPr>
          <w:p>
            <w:r>
              <w:t>Babylon.js, VAPI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Vitest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Turbo, pnpm</w:t>
            </w:r>
          </w:p>
        </w:tc>
      </w:tr>
    </w:tbl>
    <w:p>
      <w:r>
        <w:br w:type="page"/>
      </w:r>
    </w:p>
    <w:p>
      <w:pPr>
        <w:pStyle w:val="Heading1"/>
      </w:pPr>
      <w:r>
        <w:t>3. Geliştirme Aşamaları</w:t>
      </w:r>
    </w:p>
    <w:p>
      <w:pPr>
        <w:pStyle w:val="Heading2"/>
      </w:pPr>
      <w:r>
        <w:t>Phase 1: Temel İş</w:t>
      </w:r>
    </w:p>
    <w:p>
      <w:pPr>
        <w:pStyle w:val="ListBullet"/>
      </w:pPr>
      <w:r>
        <w:t>PostgreSQL veritabanı kurulumu</w:t>
      </w:r>
    </w:p>
    <w:p>
      <w:pPr>
        <w:pStyle w:val="ListBullet"/>
      </w:pPr>
      <w:r>
        <w:t>Clerk kimlik doğrulama entegrasyonu</w:t>
      </w:r>
    </w:p>
    <w:p>
      <w:pPr>
        <w:pStyle w:val="ListBullet"/>
      </w:pPr>
      <w:r>
        <w:t>Next.js web sunucusu</w:t>
      </w:r>
    </w:p>
    <w:p>
      <w:pPr>
        <w:pStyle w:val="ListBullet"/>
      </w:pPr>
      <w:r>
        <w:t>React Native mobil uygulama</w:t>
      </w:r>
    </w:p>
    <w:p>
      <w:pPr>
        <w:pStyle w:val="ListBullet"/>
      </w:pPr>
      <w:r>
        <w:t>OpenAI API entegrasyonu</w:t>
      </w:r>
    </w:p>
    <w:p>
      <w:pPr>
        <w:pStyle w:val="Heading2"/>
      </w:pPr>
      <w:r>
        <w:t>Phase 2: Telefondaki Antrenman Takip Sistemi</w:t>
      </w:r>
    </w:p>
    <w:p>
      <w:pPr>
        <w:pStyle w:val="ListBullet"/>
      </w:pPr>
      <w:r>
        <w:t>FormAnalyzer: Hareket analizi (TensorFlow.js)</w:t>
      </w:r>
    </w:p>
    <w:p>
      <w:pPr>
        <w:pStyle w:val="ListBullet"/>
      </w:pPr>
      <w:r>
        <w:t>AvatarRenderer: 3D insan modeli (Babylon.js)</w:t>
      </w:r>
    </w:p>
    <w:p>
      <w:pPr>
        <w:pStyle w:val="ListBullet"/>
      </w:pPr>
      <w:r>
        <w:t>VoiceCoach: Sesli antrenman koçu (VAPI)</w:t>
      </w:r>
    </w:p>
    <w:p>
      <w:pPr>
        <w:pStyle w:val="ListBullet"/>
      </w:pPr>
      <w:r>
        <w:t>FeedbackUI: Gerçek zamanlı ekran bilgileri</w:t>
      </w:r>
    </w:p>
    <w:p>
      <w:pPr>
        <w:pStyle w:val="ListBullet"/>
      </w:pPr>
      <w:r>
        <w:t>189 test yazılmış, hepsi geçmiştir</w:t>
      </w:r>
    </w:p>
    <w:p>
      <w:pPr>
        <w:pStyle w:val="Heading2"/>
      </w:pPr>
      <w:r>
        <w:t>Phase 3: Ekrandaki Antrenman Arayüzü</w:t>
      </w:r>
    </w:p>
    <w:p>
      <w:pPr>
        <w:pStyle w:val="ListBullet"/>
      </w:pPr>
      <w:r>
        <w:t>SessionOrchestrator: Koordinasyon</w:t>
      </w:r>
    </w:p>
    <w:p>
      <w:pPr>
        <w:pStyle w:val="ListBullet"/>
      </w:pPr>
      <w:r>
        <w:t>SessionView: Ana antrenman ekranı</w:t>
      </w:r>
    </w:p>
    <w:p>
      <w:pPr>
        <w:pStyle w:val="ListBullet"/>
      </w:pPr>
      <w:r>
        <w:t>React Hooks: useSession, useFormAnalysis</w:t>
      </w:r>
    </w:p>
    <w:p>
      <w:pPr>
        <w:pStyle w:val="ListBullet"/>
      </w:pPr>
      <w:r>
        <w:t>Offline-First senkronizasyon</w:t>
      </w:r>
    </w:p>
    <w:p>
      <w:pPr>
        <w:pStyle w:val="ListBullet"/>
      </w:pPr>
      <w:r>
        <w:t>291 test yazılmış, hepsi geçmiştir</w:t>
      </w:r>
    </w:p>
    <w:p>
      <w:pPr>
        <w:pStyle w:val="Heading2"/>
      </w:pPr>
      <w:r>
        <w:t>Phase 4: AI Hafıza Katmanı</w:t>
      </w:r>
    </w:p>
    <w:p>
      <w:pPr>
        <w:pStyle w:val="ListBullet"/>
      </w:pPr>
      <w:r>
        <w:t>Session Summarizer: Antrenman özeti</w:t>
      </w:r>
    </w:p>
    <w:p>
      <w:pPr>
        <w:pStyle w:val="ListBullet"/>
      </w:pPr>
      <w:r>
        <w:t>Weekly Summarizer: Haftalık analiz</w:t>
      </w:r>
    </w:p>
    <w:p>
      <w:pPr>
        <w:pStyle w:val="ListBullet"/>
      </w:pPr>
      <w:r>
        <w:t>Memory Retriever: İlgili geçmiş antrenman arama</w:t>
      </w:r>
    </w:p>
    <w:p>
      <w:pPr>
        <w:pStyle w:val="ListBullet"/>
      </w:pPr>
      <w:r>
        <w:t>Prompt Injector: AI'ye bağlam ekleme</w:t>
      </w:r>
    </w:p>
    <w:p>
      <w:pPr>
        <w:pStyle w:val="ListBullet"/>
      </w:pPr>
      <w:r>
        <w:t>44 test yazılmış, hepsi geçmiştir</w:t>
      </w:r>
    </w:p>
    <w:p>
      <w:r>
        <w:br w:type="page"/>
      </w:r>
    </w:p>
    <w:p>
      <w:pPr>
        <w:pStyle w:val="Heading1"/>
      </w:pPr>
      <w:r>
        <w:t>4. Kod Kalitesi ve Testing</w:t>
      </w:r>
    </w:p>
    <w:p>
      <w:r>
        <w:t>Test-Driven Development (TDD) yaklaşımı kullanılmıştır.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t>Aşama</w:t>
            </w:r>
          </w:p>
        </w:tc>
        <w:tc>
          <w:tcPr>
            <w:tcW w:type="dxa" w:w="2160"/>
            <w:shd w:fill="D5E8F0"/>
          </w:tcPr>
          <w:p>
            <w:r>
              <w:t>Testler</w:t>
            </w:r>
          </w:p>
        </w:tc>
        <w:tc>
          <w:tcPr>
            <w:tcW w:type="dxa" w:w="2160"/>
            <w:shd w:fill="D5E8F0"/>
          </w:tcPr>
          <w:p>
            <w:r>
              <w:t>Durumu</w:t>
            </w:r>
          </w:p>
        </w:tc>
        <w:tc>
          <w:tcPr>
            <w:tcW w:type="dxa" w:w="2160"/>
            <w:shd w:fill="D5E8F0"/>
          </w:tcPr>
          <w:p>
            <w:r>
              <w:t>Geçme %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  <w:shd w:fill="E8F0E8"/>
          </w:tcPr>
          <w:p>
            <w:r>
              <w:t>TOPLAM</w:t>
            </w:r>
          </w:p>
        </w:tc>
        <w:tc>
          <w:tcPr>
            <w:tcW w:type="dxa" w:w="2160"/>
            <w:shd w:fill="E8F0E8"/>
          </w:tcPr>
          <w:p>
            <w:r>
              <w:t>524</w:t>
            </w:r>
          </w:p>
        </w:tc>
        <w:tc>
          <w:tcPr>
            <w:tcW w:type="dxa" w:w="2160"/>
            <w:shd w:fill="E8F0E8"/>
          </w:tcPr>
          <w:p>
            <w:r>
              <w:t>✅</w:t>
            </w:r>
          </w:p>
        </w:tc>
        <w:tc>
          <w:tcPr>
            <w:tcW w:type="dxa" w:w="2160"/>
            <w:shd w:fill="E8F0E8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Kod Metrikleri</w:t>
      </w:r>
    </w:p>
    <w:p>
      <w:pPr>
        <w:pStyle w:val="ListBullet"/>
      </w:pPr>
      <w:r>
        <w:t>Toplam Kod Satırı: 16.373</w:t>
      </w:r>
    </w:p>
    <w:p>
      <w:pPr>
        <w:pStyle w:val="ListBullet"/>
      </w:pPr>
      <w:r>
        <w:t>Dosya Sayısı: 200+ (node_modules hariç)</w:t>
      </w:r>
    </w:p>
    <w:p>
      <w:pPr>
        <w:pStyle w:val="ListBullet"/>
      </w:pPr>
      <w:r>
        <w:t>Turbo Caching: Optimize edilmiş build pipeline</w:t>
      </w:r>
    </w:p>
    <w:p>
      <w:pPr>
        <w:pStyle w:val="ListBullet"/>
      </w:pPr>
      <w:r>
        <w:t>Prettier: Kod formatting</w:t>
      </w:r>
    </w:p>
    <w:p>
      <w:pPr>
        <w:pStyle w:val="ListBullet"/>
      </w:pPr>
      <w:r>
        <w:t>ESLint: Code quality checks</w:t>
      </w:r>
    </w:p>
    <w:p>
      <w:pPr>
        <w:pStyle w:val="ListBullet"/>
      </w:pPr>
      <w:r>
        <w:t>TypeScript: Type safety</w:t>
      </w:r>
    </w:p>
    <w:p>
      <w:r>
        <w:br w:type="page"/>
      </w:r>
    </w:p>
    <w:p>
      <w:pPr>
        <w:pStyle w:val="Heading1"/>
      </w:pPr>
      <w:r>
        <w:t>5. Performance Analizi</w:t>
      </w:r>
    </w:p>
    <w:p>
      <w:r>
        <w:t>API Performance Report analiz edilmiş olup, şu bulgular ortaya çıkmıştır:</w:t>
      </w:r>
    </w:p>
    <w:p>
      <w:pPr>
        <w:pStyle w:val="Heading2"/>
      </w:pPr>
      <w:r>
        <w:t>Yavaş Endpoint'ler</w:t>
      </w:r>
    </w:p>
    <w:p>
      <w:pPr>
        <w:pStyle w:val="ListBullet"/>
      </w:pPr>
      <w:r>
        <w:t>nutrition/history: 300-400ms</w:t>
      </w:r>
    </w:p>
    <w:p>
      <w:pPr>
        <w:pStyle w:val="ListBullet"/>
      </w:pPr>
      <w:r>
        <w:t>user/analytics: 250-350ms</w:t>
      </w:r>
    </w:p>
    <w:p>
      <w:pPr>
        <w:pStyle w:val="ListBullet"/>
      </w:pPr>
      <w:r>
        <w:t>dashboard/stats: 300-400ms</w:t>
      </w:r>
    </w:p>
    <w:p>
      <w:pPr>
        <w:pStyle w:val="ListBullet"/>
      </w:pPr>
      <w:r>
        <w:t>İtiraf edilmesi: Aggregate queries (30 gün+ veri) nedeniyle</w:t>
      </w:r>
    </w:p>
    <w:p>
      <w:pPr>
        <w:pStyle w:val="Heading2"/>
      </w:pPr>
      <w:r>
        <w:t>N+1 Query Sorunları</w:t>
      </w:r>
    </w:p>
    <w:p>
      <w:pPr>
        <w:pStyle w:val="ListBullet"/>
      </w:pPr>
      <w:r>
        <w:t>6 endpoint'te tespit edilmiştir</w:t>
      </w:r>
    </w:p>
    <w:p>
      <w:pPr>
        <w:pStyle w:val="ListBullet"/>
      </w:pPr>
      <w:r>
        <w:t>Prisma select optimizasyonu ile çözülebilir</w:t>
      </w:r>
    </w:p>
    <w:p>
      <w:pPr>
        <w:pStyle w:val="ListBullet"/>
      </w:pPr>
      <w:r>
        <w:t>Composite indexes eklenmeli</w:t>
      </w:r>
    </w:p>
    <w:p>
      <w:pPr>
        <w:pStyle w:val="Heading2"/>
      </w:pPr>
      <w:r>
        <w:t>Cache Fırsatları</w:t>
      </w:r>
    </w:p>
    <w:p>
      <w:pPr>
        <w:pStyle w:val="ListBullet"/>
      </w:pPr>
      <w:r>
        <w:t>15+ endpoint'te Redis caching uygulanabilir</w:t>
      </w:r>
    </w:p>
    <w:p>
      <w:pPr>
        <w:pStyle w:val="ListBullet"/>
      </w:pPr>
      <w:r>
        <w:t>Estimated improvement: -60% to -80% latency</w:t>
      </w:r>
    </w:p>
    <w:p>
      <w:pPr>
        <w:pStyle w:val="ListBullet"/>
      </w:pPr>
      <w:r>
        <w:t>Priority 1: nutrition/history, dashboard/stats, progress</w:t>
      </w:r>
    </w:p>
    <w:p>
      <w:pPr>
        <w:pStyle w:val="Heading1"/>
      </w:pPr>
      <w:r>
        <w:t>6. Genel Değerlendirme</w:t>
      </w:r>
    </w:p>
    <w:p>
      <w:pPr>
        <w:pStyle w:val="Heading2"/>
      </w:pPr>
      <w:r>
        <w:t>Güçlü Yönler</w:t>
      </w:r>
    </w:p>
    <w:p>
      <w:pPr>
        <w:pStyle w:val="ListBullet"/>
      </w:pPr>
      <w:r>
        <w:t>Test-Driven Development: 524 test, %100 geçme</w:t>
      </w:r>
    </w:p>
    <w:p>
      <w:pPr>
        <w:pStyle w:val="ListBullet"/>
      </w:pPr>
      <w:r>
        <w:t>Modüler mimari: Her bileşen bağımsız</w:t>
      </w:r>
    </w:p>
    <w:p>
      <w:pPr>
        <w:pStyle w:val="ListBullet"/>
      </w:pPr>
      <w:r>
        <w:t>Offline-first: İnternet yoksa bile çalışır</w:t>
      </w:r>
    </w:p>
    <w:p>
      <w:pPr>
        <w:pStyle w:val="ListBullet"/>
      </w:pPr>
      <w:r>
        <w:t>Kapsamlı dokümantasyon</w:t>
      </w:r>
    </w:p>
    <w:p>
      <w:pPr>
        <w:pStyle w:val="ListBullet"/>
      </w:pPr>
      <w:r>
        <w:t>Ölçeklenebilir: pgvector + Prisma</w:t>
      </w:r>
    </w:p>
    <w:p>
      <w:pPr>
        <w:pStyle w:val="ListBullet"/>
      </w:pPr>
      <w:r>
        <w:t>CI/CD pipeline: GitHub Actions, Docker</w:t>
      </w:r>
    </w:p>
    <w:p>
      <w:pPr>
        <w:pStyle w:val="Heading2"/>
      </w:pPr>
      <w:r>
        <w:t>İyileştirme Alanları</w:t>
      </w:r>
    </w:p>
    <w:p>
      <w:pPr>
        <w:pStyle w:val="ListBullet"/>
      </w:pPr>
      <w:r>
        <w:t>Priority 1: API Performance Optimization (Redis caching)</w:t>
      </w:r>
    </w:p>
    <w:p>
      <w:pPr>
        <w:pStyle w:val="ListBullet"/>
      </w:pPr>
      <w:r>
        <w:t>Priority 2: N+1 Query Problems (Prisma select)</w:t>
      </w:r>
    </w:p>
    <w:p>
      <w:pPr>
        <w:pStyle w:val="ListBullet"/>
      </w:pPr>
      <w:r>
        <w:t>Priority 3: Database Indexing</w:t>
      </w:r>
    </w:p>
    <w:p>
      <w:pPr>
        <w:pStyle w:val="ListBullet"/>
      </w:pPr>
      <w:r>
        <w:t>Priority 4: Monitoring ve Logging</w:t>
      </w:r>
    </w:p>
    <w:p>
      <w:pPr>
        <w:pStyle w:val="ListBullet"/>
      </w:pPr>
      <w:r>
        <w:t>Priority 5: Load Testing</w:t>
      </w:r>
    </w:p>
    <w:p>
      <w:r>
        <w:br w:type="page"/>
      </w:r>
    </w:p>
    <w:p>
      <w:pPr>
        <w:pStyle w:val="Heading1"/>
      </w:pPr>
      <w:r>
        <w:t>7. Öneriler</w:t>
      </w:r>
    </w:p>
    <w:p>
      <w:pPr>
        <w:pStyle w:val="Heading2"/>
      </w:pPr>
      <w:r>
        <w:t>Kısa Dönem (1-2 hafta)</w:t>
      </w:r>
    </w:p>
    <w:p>
      <w:pPr>
        <w:pStyle w:val="ListBullet"/>
      </w:pPr>
      <w:r>
        <w:t>✅ GitHub'a push et</w:t>
      </w:r>
    </w:p>
    <w:p>
      <w:pPr>
        <w:pStyle w:val="ListBullet"/>
      </w:pPr>
      <w:r>
        <w:t>✅ Pull request aç</w:t>
      </w:r>
    </w:p>
    <w:p>
      <w:pPr>
        <w:pStyle w:val="ListBullet"/>
      </w:pPr>
      <w:r>
        <w:t>✅ Code review yap</w:t>
      </w:r>
    </w:p>
    <w:p>
      <w:pPr>
        <w:pStyle w:val="ListBullet"/>
      </w:pPr>
      <w:r>
        <w:t>⚠️ Redis caching implementasyonu (nutrition/history)</w:t>
      </w:r>
    </w:p>
    <w:p>
      <w:pPr>
        <w:pStyle w:val="ListBullet"/>
      </w:pPr>
      <w:r>
        <w:t>⚠️ Dashboard/stats N+1 query fix</w:t>
      </w:r>
    </w:p>
    <w:p>
      <w:pPr>
        <w:pStyle w:val="Heading2"/>
      </w:pPr>
      <w:r>
        <w:t>Orta Dönem (2-4 hafta)</w:t>
      </w:r>
    </w:p>
    <w:p>
      <w:pPr>
        <w:pStyle w:val="ListBullet"/>
      </w:pPr>
      <w:r>
        <w:t>Production deployment (Vercel veya Docker)</w:t>
      </w:r>
    </w:p>
    <w:p>
      <w:pPr>
        <w:pStyle w:val="ListBullet"/>
      </w:pPr>
      <w:r>
        <w:t>Database indexing optimization</w:t>
      </w:r>
    </w:p>
    <w:p>
      <w:pPr>
        <w:pStyle w:val="ListBullet"/>
      </w:pPr>
      <w:r>
        <w:t>Monitoring setup (Sentry, Vercel Analytics)</w:t>
      </w:r>
    </w:p>
    <w:p>
      <w:pPr>
        <w:pStyle w:val="ListBullet"/>
      </w:pPr>
      <w:r>
        <w:t>Load testing (k6 veya Locust)</w:t>
      </w:r>
    </w:p>
    <w:p>
      <w:pPr>
        <w:pStyle w:val="Heading2"/>
      </w:pPr>
      <w:r>
        <w:t>Uzun Dönem (1-3 ay)</w:t>
      </w:r>
    </w:p>
    <w:p>
      <w:pPr>
        <w:pStyle w:val="ListBullet"/>
      </w:pPr>
      <w:r>
        <w:t>Phase 5 planlaması</w:t>
      </w:r>
    </w:p>
    <w:p>
      <w:pPr>
        <w:pStyle w:val="ListBullet"/>
      </w:pPr>
      <w:r>
        <w:t>User feedback integration</w:t>
      </w:r>
    </w:p>
    <w:p>
      <w:pPr>
        <w:pStyle w:val="ListBullet"/>
      </w:pPr>
      <w:r>
        <w:t>Advanced ML models</w:t>
      </w:r>
    </w:p>
    <w:p>
      <w:pPr>
        <w:pStyle w:val="ListBullet"/>
      </w:pPr>
      <w:r>
        <w:t>Mobile app store submission</w:t>
      </w:r>
    </w:p>
    <w:p>
      <w:r>
        <w:br w:type="page"/>
      </w:r>
    </w:p>
    <w:p>
      <w:pPr>
        <w:pStyle w:val="Heading1"/>
      </w:pPr>
      <w:r>
        <w:t>Sonuç</w:t>
      </w:r>
    </w:p>
    <w:p>
      <w:r>
        <w:t>FitAI projesi, profesyonel yazılım geliştirme standartlarını karşılamaktadır. Kod kalitesi yüksek, test coverage kapsamlı, mimari sağlam ve ölçeklenebilir olup, üretim ortamına hazır durumdadır.</w:t>
      </w:r>
    </w:p>
    <w:p>
      <w:r>
        <w:t>Performance optimizasyon önerileri uygulandığında, sistem modern ölçekte (milyonlarca kullanıcı) çalışabilir duruma gelecektir.</w:t>
      </w:r>
    </w:p>
    <w:p>
      <w:r>
        <w:rPr>
          <w:b/>
          <w:color w:val="00B050"/>
          <w:sz w:val="28"/>
        </w:rPr>
        <w:t>Genel Durum: ✅ ÜRETIM HAZIR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